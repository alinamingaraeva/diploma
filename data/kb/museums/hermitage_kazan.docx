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hermitage kazan</w:t>
      </w:r>
    </w:p>
    <w:p>
      <w:r>
        <w:t># Центр «Эрмитаж-Казань»</w:t>
      </w:r>
    </w:p>
    <w:p>
      <w:r>
        <w:t>Источник: https://kazan-kremlin.ru/museums/czentr-ermitazh-kazan</w:t>
      </w:r>
    </w:p>
    <w:p>
      <w:r>
        <w:t>Актуализировано: 22.09.2026.</w:t>
      </w:r>
    </w:p>
    <w:p>
      <w:r>
        <w:t>Первое представительство Государственного Эрмитажа в России. Открыт в 2005 году как подразделение музея-заповедника «Казанский Кремль». Располагается на третьем этаже здания бывшего юнкерского училища XIX века.</w:t>
      </w:r>
    </w:p>
    <w:p>
      <w:r>
        <w:t>Телефоны: +7 (843) 567-80-32, +7 (843) 567-80-34, +7 (843) 567-80-42</w:t>
        <w:br/>
        <w:t>Почта: hermitage@kazan-kremlin.ru</w:t>
      </w:r>
    </w:p>
    <w:p>
      <w:r>
        <w:t>Режим работы:</w:t>
        <w:br/>
        <w:t>- пн–чт: 10:00–18:00</w:t>
        <w:br/>
        <w:t>- пятница: 11:00–20:00</w:t>
        <w:br/>
        <w:t>- сб–вс: 10:00–18:00</w:t>
        <w:br/>
        <w:t>Касса закрывается за 30 минут до окончания работы.</w:t>
      </w:r>
    </w:p>
    <w:p>
      <w:r>
        <w:t>Цены (со страницы центра):</w:t>
        <w:br/>
        <w:t>- взрослые: 450 ₽</w:t>
        <w:br/>
        <w:t>- студенты и пенсионеры: 350 ₽</w:t>
        <w:br/>
        <w:t>- дошкольники и школьники до 18 лет — бесплатно при индивидуальном посещении</w:t>
      </w:r>
    </w:p>
    <w:p>
      <w:r>
        <w:t>Выставочное пространство с проекциями, мультимедиа и сувенирным киоском. В залах — выставки из собрания Государственного Эрмитажа и других музеев.</w:t>
      </w:r>
    </w:p>
    <w:p>
      <w:r>
        <w:t>Важно: центр временно закрыт на монтаж выставки «Николай II: семья и престол». Дату открытия и начало продажи билетов музей объявит отдельно. Предыдущая выставка «Юсуповы. Роскошь сквозь века» завершилась 06.09.2026. На 26–27.09.2026 действующей выставки в залах Центра нет. Уличная инсталляция «Лапы на холсте. Истории собак в искусстве» работает до 30.09.2026 в шести парках и скверах Казани, а не внутри Центра.</w:t>
      </w:r>
    </w:p>
    <w:p>
      <w:r>
        <w:t>Программы: сборные и заказные экскурсии по выставке, аудиогид (в том числе детский), «Студенческие пятницы», квест «В поисках клада», лекторий Эрмитажа.</w:t>
      </w:r>
    </w:p>
    <w:p>
      <w:r>
        <w:t>Билеты: https://tickets.kazan-kremlin.ru/?id=1&amp;sid=244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Музей-заповедник Казанский Кремль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