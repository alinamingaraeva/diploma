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natural history</w:t>
      </w:r>
    </w:p>
    <w:p>
      <w:r>
        <w:t># Музей естественной истории Республики Татарстан</w:t>
      </w:r>
    </w:p>
    <w:p>
      <w:r>
        <w:t>Источник: https://kazan-kremlin.ru/museums/muzej-estestvennoj-istorii-respubliki-tatarstan</w:t>
      </w:r>
    </w:p>
    <w:p>
      <w:r>
        <w:t>Музей естественной истории Татарстана — подразделение музея-заповедника «Казанский Кремль». Располагается в здании бывшего Юнкерского училища XIX века.</w:t>
      </w:r>
    </w:p>
    <w:p>
      <w:r>
        <w:t>Телефоны: +7 (843) 567-80-37, +7 (843) 567-80-35</w:t>
        <w:br/>
        <w:t>Почта: muzey.priroda@kazan-kremlin.ru</w:t>
      </w:r>
    </w:p>
    <w:p>
      <w:r>
        <w:t>Режим работы:</w:t>
        <w:br/>
        <w:t>- пн–чт: 10:00–18:00</w:t>
        <w:br/>
        <w:t>- пятница: 11:00–20:00</w:t>
        <w:br/>
        <w:t>- сб–вс: 10:00–18:00</w:t>
        <w:br/>
        <w:t>Касса закрывается за 30 минут до окончания работы музея.</w:t>
      </w:r>
    </w:p>
    <w:p>
      <w:r>
        <w:t>Экспозиция — два этажа, двенадцать залов: геология, минералы, происхождение жизни, нефть, полезные ископаемые Татарстана, палеонтология (рыбы, амфибии, динозавры, мамонт, пещерный медведь, шерстистый носорог). Есть интерактивные экспонаты, «следовая дорожка», палеонтологическая песочница.</w:t>
      </w:r>
    </w:p>
    <w:p>
      <w:r>
        <w:t>Проводятся обзорные и тематические экскурсии, мастер-классы, квесты. Примеры программ:</w:t>
        <w:br/>
        <w:t>- обзорная экскурсия по двум этажам (по предварительной записи)</w:t>
        <w:br/>
        <w:t>- «Путешествие в затерянные миры»</w:t>
        <w:br/>
        <w:t>- «Путешествие в недра Земли»</w:t>
        <w:br/>
        <w:t>- «Палеонтологическая прогулка: Динозавры и Ко»</w:t>
        <w:br/>
        <w:t>- «Экскурсия для всех» (можно купить онлайн)</w:t>
        <w:br/>
        <w:t>- аудиогид по музею (нужен отдельный входной билет)</w:t>
      </w:r>
    </w:p>
    <w:p>
      <w:r>
        <w:t>Билеты: https://tickets.kazan-kremlin.ru/?id=1&amp;sid=244</w:t>
        <w:br/>
        <w:t>Запись на экскурсии: отдел экскурсионной работы +7 (843) 567-81-42, excursion@kazan-kremlin.ru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Музей-заповедник Казанский Кремль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