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hours</w:t>
      </w:r>
    </w:p>
    <w:p>
      <w:r>
        <w:t># Режим работы музея-заповедника «Казанский Кремль»</w:t>
      </w:r>
    </w:p>
    <w:p>
      <w:r>
        <w:t>Источники: https://kazan-kremlin.ru/pravila-poseshheniya/ и страницы отдельных музеев.</w:t>
      </w:r>
    </w:p>
    <w:p>
      <w:r>
        <w:t>Актуализировано: 18.09.2026.</w:t>
      </w:r>
    </w:p>
    <w:p>
      <w:r>
        <w:t>Казанский Кремль открыт для посещения ежедневно.</w:t>
        <w:br/>
        <w:t>Через Спасскую башню — круглосуточно.</w:t>
      </w:r>
    </w:p>
    <w:p>
      <w:r>
        <w:t>Через Тайницкую и Преображенскую башни — ежедневно с 6:00 до 21:00.</w:t>
      </w:r>
    </w:p>
    <w:p>
      <w:r>
        <w:t>Мечеть Кул-Шариф открыта ежедневно с 8:00 до 20:00. Ежедневно с 11:45 до 12:25 ограничивается доступ на экскурсионные балкончики для полуденной молитвы. Каждую пятницу мечеть закрывается для туристического посещения на время пятничной молитвы с 11:30 до 13:15.</w:t>
      </w:r>
    </w:p>
    <w:p>
      <w:r>
        <w:t>Благовещенский собор открыт ежедневно с 8:00 до 20:00.</w:t>
        <w:br/>
        <w:t>Центр «Эрмитаж-Казань», Музей истории государственности, Музей естественной истории Татарстана, Музей Пушечного двора, Выставочный зал «Манеж», Выставочные залы Присутственных мест, Музей Спасской башни:</w:t>
        <w:br/>
        <w:t>- пн–чт: 10:00–18:00 (касса до 17:30)</w:t>
        <w:br/>
        <w:t>- пятница: 11:00–20:00 (касса до 19:30)</w:t>
        <w:br/>
        <w:t>- сб–вс: 10:00–18:00 (касса до 17:30)</w:t>
      </w:r>
    </w:p>
    <w:p>
      <w:r>
        <w:t>Исключение: у Выставочного зала «Манеж» понедельник — выходной. Центр «Эрмитаж-Казань» временно закрыт на монтаж выставки «Николай II: семья и престол»; дату открытия музей объявит отдельно.</w:t>
      </w:r>
    </w:p>
    <w:p>
      <w:r>
        <w:t>Музей исламской культуры работает ежедневно с 9:00 до 19:30 (касса до 19:00).</w:t>
      </w:r>
    </w:p>
    <w:p>
      <w:r>
        <w:t>Кассы отдельных музеев закрываются за 30 минут до окончания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Музей-заповедник Казанский Кремль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