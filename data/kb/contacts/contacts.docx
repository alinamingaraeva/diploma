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contacts</w:t>
      </w:r>
    </w:p>
    <w:p>
      <w:r>
        <w:t># Контакты музея-заповедника «Казанский Кремль»</w:t>
      </w:r>
    </w:p>
    <w:p>
      <w:r>
        <w:t>Источники: https://kazan-kremlin.ru/ и страницы музеев https://kazan-kremlin.ru/museums</w:t>
      </w:r>
    </w:p>
    <w:p>
      <w:r>
        <w:t>Адрес: 420111, Казань, Кремль, а/я 522.</w:t>
      </w:r>
    </w:p>
    <w:p>
      <w:r>
        <w:t>Визит-центр: +7 (843) 567-80-16, vizit@kazan-kremlin.ru</w:t>
        <w:br/>
        <w:t>Отдел экскурсионной работы: +7 (843) 567-81-42, excursion@kazan-kremlin.ru</w:t>
        <w:br/>
        <w:t>Пресс-служба: +7 (843) 567-80-17, marketing@kazan-kremlin.ru</w:t>
      </w:r>
    </w:p>
    <w:p>
      <w:r>
        <w:t>Телефоны площадок:</w:t>
        <w:br/>
        <w:t>- Центр «Эрмитаж-Казань»: +7 (843) 567-80-32, 567-80-34, 567-80-42, hermitage@kazan-kremlin.ru</w:t>
        <w:br/>
        <w:t>- Музей естественной истории: +7 (843) 567-80-37, 567-80-35, muzey.priroda@kazan-kremlin.ru</w:t>
        <w:br/>
        <w:t>- Музей Пушечного двора: +7 (843) 567-81-61, 567-81-60, muzey.pushka@kazan-kremlin.ru</w:t>
        <w:br/>
        <w:t>- Музей исламской культуры: +7 (843) 567-81-25, 567-81-52, muzey.islam@kazan-kremlin.ru</w:t>
        <w:br/>
        <w:t>- Музей истории Благовещенского собора: +7 (843) 567-81-64, 567-81-68, muzey.blago@kazan-kremlin.ru</w:t>
        <w:br/>
        <w:t>- Музей истории государственности: +7 (843) 567-80-24, muzey.history@kazan-kremlin.ru</w:t>
        <w:br/>
        <w:t>- Музей Спасской башни: +7 (843) 567-80-20, spass@kazan-kremlin.ru</w:t>
        <w:br/>
        <w:t>- Выставочный зал «Манеж»: +7 (843) 567-80-68, 567-80-67, muzey.manezh@kazan-kremlin.ru</w:t>
        <w:br/>
        <w:t>- Выставочные залы Присутственных мест: +7 (843) 567-81-76, vistavka@kazan-kremlin.ru</w:t>
      </w:r>
    </w:p>
    <w:p>
      <w:r>
        <w:t>Сайт: https://kazan-kremlin.ru/</w:t>
        <w:br/>
        <w:t>Касса: https://tickets.kazan-kremlin.ru/?id=1&amp;sid=244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Музей-заповедник Казанский Кремль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